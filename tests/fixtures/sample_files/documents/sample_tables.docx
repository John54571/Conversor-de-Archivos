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Tables</w:t>
      </w:r>
    </w:p>
    <w:p>
      <w:r>
        <w:t>This document contains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</w:tr>
    </w:tbl>
    <w:p>
      <w:r>
        <w:t>Text after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