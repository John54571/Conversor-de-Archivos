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test paragraph with some content.</w:t>
      </w:r>
    </w:p>
    <w:p>
      <w:r>
        <w:t>Second paragraph with more text for testing conversions.</w:t>
      </w:r>
    </w:p>
    <w:p/>
    <w:p>
      <w:r>
        <w:t>Third paragraph after empty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